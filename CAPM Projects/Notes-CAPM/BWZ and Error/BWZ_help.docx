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FB07" w14:textId="77777777" w:rsidR="00C95CBE" w:rsidRDefault="00C95CBE" w:rsidP="00C95CBE">
      <w:pPr>
        <w:rPr>
          <w:rFonts w:cstheme="minorHAnsi"/>
          <w:sz w:val="20"/>
          <w:szCs w:val="20"/>
        </w:rPr>
      </w:pPr>
      <w:r w:rsidRPr="00B2716A">
        <w:rPr>
          <w:rFonts w:cstheme="minorHAnsi"/>
          <w:noProof/>
          <w:sz w:val="20"/>
          <w:szCs w:val="20"/>
        </w:rPr>
        <w:drawing>
          <wp:inline distT="0" distB="0" distL="0" distR="0" wp14:anchorId="769BEF49" wp14:editId="5737C106">
            <wp:extent cx="5731510" cy="3180080"/>
            <wp:effectExtent l="0" t="0" r="2540" b="1270"/>
            <wp:docPr id="87413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33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2A5C" w14:textId="77777777" w:rsidR="00C95CBE" w:rsidRPr="006F6D75" w:rsidRDefault="00C95CBE" w:rsidP="00C95CBE">
      <w:pPr>
        <w:spacing w:after="160" w:line="278" w:lineRule="auto"/>
        <w:rPr>
          <w:rFonts w:cstheme="minorHAnsi"/>
          <w:sz w:val="20"/>
          <w:szCs w:val="20"/>
        </w:rPr>
      </w:pPr>
      <w:r w:rsidRPr="00B2716A">
        <w:rPr>
          <w:rFonts w:cstheme="minorHAnsi"/>
          <w:noProof/>
          <w:sz w:val="20"/>
          <w:szCs w:val="20"/>
        </w:rPr>
        <w:drawing>
          <wp:inline distT="0" distB="0" distL="0" distR="0" wp14:anchorId="10F4E69D" wp14:editId="1E3FC9F0">
            <wp:extent cx="5731510" cy="3064510"/>
            <wp:effectExtent l="0" t="0" r="2540" b="2540"/>
            <wp:docPr id="171548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84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8234" w14:textId="67740FEB" w:rsidR="00C95CBE" w:rsidRDefault="00C95CBE" w:rsidP="00C95CBE">
      <w:pPr>
        <w:rPr>
          <w:rFonts w:cstheme="minorHAnsi"/>
          <w:sz w:val="20"/>
          <w:szCs w:val="20"/>
        </w:rPr>
      </w:pPr>
      <w:r w:rsidRPr="00040DE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1032B8CF" wp14:editId="04E88EA8">
            <wp:extent cx="5731510" cy="3210560"/>
            <wp:effectExtent l="0" t="0" r="2540" b="8890"/>
            <wp:docPr id="165887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73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1442" w14:textId="586D7BC3" w:rsidR="00945414" w:rsidRPr="009F1B78" w:rsidRDefault="00945414" w:rsidP="00C95CBE">
      <w:pPr>
        <w:rPr>
          <w:rFonts w:cstheme="minorHAnsi"/>
          <w:sz w:val="20"/>
          <w:szCs w:val="20"/>
        </w:rPr>
      </w:pPr>
      <w:r w:rsidRPr="00945414">
        <w:rPr>
          <w:rFonts w:cstheme="minorHAnsi"/>
          <w:sz w:val="20"/>
          <w:szCs w:val="20"/>
        </w:rPr>
        <w:drawing>
          <wp:inline distT="0" distB="0" distL="0" distR="0" wp14:anchorId="7B31BC48" wp14:editId="70C1DA4E">
            <wp:extent cx="5731510" cy="2691765"/>
            <wp:effectExtent l="0" t="0" r="2540" b="0"/>
            <wp:docPr id="49562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29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686D" w14:textId="77777777" w:rsidR="007B64D3" w:rsidRPr="00C95CBE" w:rsidRDefault="007B64D3" w:rsidP="00C95CBE"/>
    <w:sectPr w:rsidR="007B64D3" w:rsidRPr="00C95CBE" w:rsidSect="00C9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576426">
    <w:abstractNumId w:val="8"/>
  </w:num>
  <w:num w:numId="2" w16cid:durableId="1256742332">
    <w:abstractNumId w:val="6"/>
  </w:num>
  <w:num w:numId="3" w16cid:durableId="1639451149">
    <w:abstractNumId w:val="5"/>
  </w:num>
  <w:num w:numId="4" w16cid:durableId="1532378017">
    <w:abstractNumId w:val="4"/>
  </w:num>
  <w:num w:numId="5" w16cid:durableId="1934314423">
    <w:abstractNumId w:val="7"/>
  </w:num>
  <w:num w:numId="6" w16cid:durableId="151873670">
    <w:abstractNumId w:val="3"/>
  </w:num>
  <w:num w:numId="7" w16cid:durableId="145324125">
    <w:abstractNumId w:val="2"/>
  </w:num>
  <w:num w:numId="8" w16cid:durableId="309596161">
    <w:abstractNumId w:val="1"/>
  </w:num>
  <w:num w:numId="9" w16cid:durableId="136540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EDD"/>
    <w:rsid w:val="0029639D"/>
    <w:rsid w:val="00326F90"/>
    <w:rsid w:val="007B64D3"/>
    <w:rsid w:val="00800388"/>
    <w:rsid w:val="00945414"/>
    <w:rsid w:val="00AA1D8D"/>
    <w:rsid w:val="00B47730"/>
    <w:rsid w:val="00C95C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CBAD1"/>
  <w14:defaultImageDpi w14:val="300"/>
  <w15:docId w15:val="{2DD2E99A-C835-44F2-85C4-516FA6F3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Deepraj Debroy</cp:lastModifiedBy>
  <cp:revision>3</cp:revision>
  <dcterms:created xsi:type="dcterms:W3CDTF">2026-04-25T18:28:00Z</dcterms:created>
  <dcterms:modified xsi:type="dcterms:W3CDTF">2026-04-26T07:25:00Z</dcterms:modified>
  <cp:category/>
</cp:coreProperties>
</file>